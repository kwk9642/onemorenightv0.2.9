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Noto Serif CJK TC"/>
          <w:b/>
          <w:sz w:val="40"/>
        </w:rPr>
        <w:t>再活一晚 One More Night</w:t>
      </w:r>
    </w:p>
    <w:p>
      <w:pPr>
        <w:spacing w:after="200" w:before="0"/>
      </w:pPr>
      <w:r>
        <w:rPr>
          <w:rFonts w:ascii="Calibri" w:hAnsi="Calibri" w:eastAsia="Noto Serif CJK TC"/>
          <w:b/>
          <w:sz w:val="28"/>
        </w:rPr>
        <w:t>v0.1　Suno 音效／配樂清單</w:t>
      </w:r>
    </w:p>
    <w:p>
      <w:pPr>
        <w:spacing w:after="160" w:before="0"/>
      </w:pPr>
      <w:r>
        <w:rPr>
          <w:rFonts w:ascii="Calibri" w:hAnsi="Calibri" w:eastAsia="Noto Serif CJK TC"/>
          <w:b w:val="0"/>
          <w:sz w:val="22"/>
        </w:rPr>
        <w:t>現成可播：6 首 BGM（title / hub / mission / combat / occupy / end）。建議再補：83 個檔。合計 89 列。缺的越多越好，慢慢補，檔名對上就能接。</w:t>
      </w:r>
    </w:p>
    <w:p>
      <w:pPr>
        <w:spacing w:after="240" w:before="0"/>
      </w:pPr>
      <w:r>
        <w:rPr>
          <w:rFonts w:ascii="Calibri" w:hAnsi="Calibri" w:eastAsia="Noto Serif CJK TC"/>
          <w:b w:val="0"/>
          <w:sz w:val="20"/>
        </w:rPr>
        <w:t>Suno 設定建議：Custom / Instrumental。Style 欄可再加：dark folk, analog horror, found-footage, Midwest autumn, no vocals, no lyrics, lo-fi tape。</w:t>
        <w:br/>
        <w:t>出糧後請匯出 MP3，檔名改成左欄（去掉「已有」）。Loop 的曲子留 1–2 分鐘；短的 stinger／音效請自己在 2–8 秒處剪。</w:t>
        <w:br/>
        <w:t>Suno 較擅長曲子與 stinger，純腳步／槍聲可能要多 roll 幾次，或當「聲音設計短句」來寫。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143"/>
      </w:tblGrid>
      <w:tr>
        <w:tc>
          <w:tcPr>
            <w:tcW w:type="dxa" w:w="5046"/>
            <w:shd w:fill="161410" w:val="clear"/>
          </w:tcPr>
          <w:p>
            <w:r>
              <w:rPr>
                <w:rFonts w:ascii="Calibri" w:hAnsi="Calibri" w:eastAsia="Noto Serif CJK TC"/>
                <w:b/>
                <w:color w:val="E8E0D4"/>
                <w:sz w:val="22"/>
              </w:rPr>
              <w:t>檔名（左）</w:t>
            </w:r>
          </w:p>
        </w:tc>
        <w:tc>
          <w:tcPr>
            <w:tcW w:type="dxa" w:w="5046"/>
            <w:shd w:fill="161410" w:val="clear"/>
          </w:tcPr>
          <w:p>
            <w:r>
              <w:rPr>
                <w:rFonts w:ascii="Calibri" w:hAnsi="Calibri" w:eastAsia="Noto Serif CJK TC"/>
                <w:b/>
                <w:color w:val="E8E0D4"/>
                <w:sz w:val="22"/>
              </w:rPr>
              <w:t>Suno 指令，整段複製（右）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title.mp3（已有）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vocals, no lyrics. A looping title theme for a text-based zombie shelter sim. Dusty American Midwest dusk, boarded farmhouse, analog radio hiss under a slow guitar and low cello. Melancholy, not epic, not heroic. Sparse piano after 30 seconds. Feels like one more night might be the last. 90-110 BPM, minor key, loopable 2 minutes.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hub.mp3（已有）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Interior shelter ambience as music: wood creak, distant generator, muted folk guitar, analog tape warmth. Quiet colony management, Kentucky autumn, oil lamp, not a battle theme. Slow 70-85 BPM, looping, room tone mixed with music. Safe but never comfortable.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Stealth scavenger loop for walking a looted American town. Tension without drums at first, then a dry heartbeat kick. Empty mall air, fluorescent buzz as texture, detuned guitar, industrial pad. Not action Hollywood. Paranoia. 95 BPM, loopable.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combat.mp3（已有）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Close-quarters zombie fight layer. Fast dry percussion, distorted bass, metallic hits, no orchestra swell, no choir. Ugly, physical, short loop 45-70 seconds so it can duck under the mission track. Relentless, not heroic.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occupy.mp3（已有）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A held-breath theme for a stranger at the boarded door: stay, leave, or become an enemy. Slow pulse, radio voice almost forming words but never lyrics. Moral weight. 60 BPM, sparse piano and bowed bass.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end.mp3（已有）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Permadeath end: the last survivor is gone. Not a movie credits fanfare. Empty house, wind in plywood, one guitar phrase that does not resolve. Cold. 2 minutes, fade on tape hiss.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hub-night.mp3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Same shelter as hub but after dark: everyone is asleep or afraid. Lower, slower, more wind against boards, distant dogs, one analog synth like a dying fridge. Loop for the overnight wait. 55-65 BPM.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hub-hope.mp3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Rare good morning in the wasteland: food for a week, nobody bit. Warm analog keys, soft acoustic guitar, still dusty, not cheerful pop. A crack of light through nailed plywood. Loopable, 80 BPM.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hub-starving.mp3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The cupboards are empty. Stomach-cramp drone, dry mouth percussion of clock ticks, no melody for a long time, then a thin harmonica far away. Anxiety loop for a hungry colony. No vocals.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hub-sick.mp3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Someone in the house is bitten or fevered. Medical horror without jumpscares: slow dripping, detuned piano, analog tape wobble, heartbeat very quiet. Loop. Do not use choir.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mission-house.mp3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Looting a suburban American house. Carpet muffled steps as rhythm, jewelry-box music box almost broken, dust motes, not a jump-scare track. Intimate, claustrophobic, loopable.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mission-mall.mp3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Dead shopping mall. Huge reverb, distant cart rattling, dead Muzak ghost as a texture not a tune, escalator hum. Horror of retail silence. Loop 2 min.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mission-hospital.mp3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Abandoned hospital. Fluorescent stutter as percussion, rubber-shoe squeak, very high sine that never becomes a melody. Clinical dread. No vocals, no scream samples that sound comic.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mission-warehouse.mp3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Night warehouse. Metal racks, forklift ghost, rain on corrugated roof, industrial bass. Workers long gone. Loopable stealth.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mission-pd.mp3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Looting a police station. Cold concrete, buzzing evidence cage, distant alarm that died years ago still in the key. Tension, authority rotting. No heroic cop theme.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mission-farm.mp3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only, no vocals. Rural Kentucky farm at dusk. Crow, dry corn, barn wood, banjo used as texture not folk song, wind through silo. Isolation. Loop.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rain.mp3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ambient loop, no vocals, no melody. Heavy Midwest rain on a boarded roof, gutter drip, thunder very far. Pure weather bed to layer under hub or mission. 2 minutes seamless.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wind-night.mp3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ambient loop, no vocals. Night wind hitting plywood and plastic sheeting, house flexing, one loose nail ticking. No music. Sound-design bed.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radio-static.mp3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/ sound design, no sung lyrics. Shortwave radio bed: hiss, numbers-station pulses, a voice that is never intelligible, analog knobs. Loop under occupy or title. Unsettling but quiet.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sting-morning.mp3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8-12 seconds, no vocals. Dawn through cracks in boards. One guitar harmonic, a bird too far, then silence. Used when overnight succeeds. Not a fanfare.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sting-wipe.mp3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10-15 seconds, no vocals. The last person in the house is dead. Low brass cluster, tape stop, wood slam. Permadeath. No choir, no scream.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sting-recruit.mp3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 seconds, no vocals. A living stranger is allowed in. Cautious warmth, door bar lifted, one major interval that immediately clouds. Not victory music.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sting-turnaway.mp3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 seconds, no vocals. You sent them back into the dark. Guilt. Door bars drop, footsteps recede into gravel. Sparse.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sting-enemy.mp3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 seconds, no vocals. The person at the door draws a weapon. Fast analog stab, metal, then cut to silence.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sting-rare.mp3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6-8 seconds, no vocals. You found something rare in the rubble: a plate carrier, a rifle, medicine. Quiet awe, not slot-machine jingle. Analog chime through dust.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sting-legendary.mp3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10 seconds, no vocals. Legendary find. Still not a game-show sting. Slow brass and guitar harmonic, tape saturation, weight. One More Night tone.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sting-infected.mp3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 seconds, no vocals. Someone came home bitten. Dread realization. Heartbeat, then a sour piano note that does not resolve.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sting-lowfood.mp3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6 seconds, no vocals. Pantry is a day from empty. Stomach hollow tone, cupboard click. Warning, not comic.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sting-walls.mp3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 seconds, no vocals. Something hit the outer wall at night. Wood boom, then listening. Horror of the house as a drum.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sting-extract.mp3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8-12 seconds, no vocals. The squad made it home. Exhausted relief, gate chain, bar dropped. Not triumph.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sting-newrun.mp3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10 seconds, no vocals. New survivor, new house, same world. A reset that is not hopeful. Paper page, match strike, one guitar.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sting-shop.mp3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Instrumental stinger 4-6 seconds, no vocals. Opening the paper-and-frame market. Dry paper rustle turned into a tiny motif. No cash-register sound.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ui-click.mp3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Ultra short instrumental hit 1-2 seconds, no vocals. Soft wooden switch, analog button, paper tap. UI click for a journal game. Not a plastic mobile click. Export and we will trim.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ui-confirm.mp3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instrumental 2 seconds, no vocals. Low guitar pluck plus a tiny analog beep, confirming a choice in a dark shelter sim. Soft, dry, no sparkle.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ui-back.mp3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instrumental 1-2 seconds, no vocals. Page turning back in a field notebook. Paper, not whoosh.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ui-error.mp3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instrumental 2 seconds, no vocals. Cannot go out, too broken, too sad. Muted warning buzzer through wood. Not arcade error.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ui-page.mp3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foley-music 2 seconds, no vocals. Thick paper page in a damp notebook. For log entries.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door-bar.mp3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sound-design 3 seconds, no vocals. Heavy timber bar dropped across a farmhouse door. Wood, iron bracket, finality.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door-open.mp3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sound-design 3 seconds, no vocals. Boarded interior door opening on dry hinges. Caution. No cartoon creak.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door-knock.mp3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sound-design 4 seconds, no vocals. Three knocks on plywood from outside at night. Human, tired, maybe not human. Silence after.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foot-wood.mp3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Loopable 8-second footsteps on old farmhouse boards, no music, no vocals. Slow, careful, weight shifting. We will slice.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foot-gravel.mp3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Loopable 8-second footsteps on Midwest gravel and glass, no vocals. Scavenger pace.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foot-mall.mp3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Loopable 8-second sneakers on dead mall tile, huge quiet reverb, no vocals.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search-drawer.mp3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Rummaging a kitchen drawer in the dark. Cutlery, paper, a useful clink at the end.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search-crate.mp3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Crowbar on a wooden crate, lid, rustle of packing. Loot start.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pickup-common.mp3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Picking up a can, a knife, a shirt. Soft, physical, not a coin sound.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pickup-meds.mp3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Plastic pill bottle, foil, medical weight. Small hope.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pickup-ammo.mp3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A handful of cartridges in a palm. Metal, not a reload animation.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swing-melee.mp3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1 second, no vocals. Crowbar or bat swing through air. Whoosh of cheap wood and panic. Not anime.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impact-zombie.mp3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1 second, no vocals. Blunt tool hitting something that used to be a person. Ugly, dry, not splat-comedy.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impact-wood.mp3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1 second, no vocals. Weapon hitting a doorframe in the dark. Missed the dead.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gun-pistol.mp3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1-2 seconds, no vocals. One indoor pistol shot, Midwestern house, ringing after. Brutal, not action-movie crispy.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gun-shotgun.mp3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Pump shotgun in a hallway. Room boom, ears ringing. One shot only.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gun-rifle.mp3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Hunting rifle outdoors at dusk, echo off a barn. One shot.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hurt-player.mp3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Player or survivor is hit. Breath knock, not a Wilhelm scream. Human.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death-down.mp3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A body going down on wood. Final. No choir.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zombie-idle.mp3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10-15 seconds, no music, no vocals. Distant undead: dry throat, shuffle, not a movie horde roar. One or two bodies outside the wall.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zombie-notice.mp3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They heard you. Attention snap, wet breath closer.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zombie-attack.mp3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Bite or grab. Fast, ugly, close mic.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zombie-down.mp3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Dead thing stops. Weight, not a point-score.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glass-break.mp3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A pane in a boarded window finally goes. Night air rushes in.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generator.mp3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20 seconds, no vocals. Dying gasoline generator outside the hardware store. Uneven idle. Layer under hub.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crow.mp3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One American crow over a dead field. Isolation.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match.mp3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Match strike in a dark kitchen. Tiny fire. Title or overnight.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radio-voice.mp3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8-12 seconds, no sung lyrics. A broken radio almost says a name, then static. For recruit-from-radio events. Spoken fragments unintelligible on purpose.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build-hammer.mp3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Hammering a board over a window from inside. Shelter upgrade.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saw-wood.mp3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4 seconds, no vocals. Hand saw on lumber in a quiet house. Upgrade / craft.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cook.mp3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4 seconds, no vocals. Pan on a scavenged stove, oil, a lid. Domestic and fragile.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water-pour.mp3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Pouring precious water into a metal cup. Thirst.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sleep.mp3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8 seconds, no vocals. House settling as people try to sleep. Bed springs, one cough, then wind. Overnight start.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clock-tick.mp3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10 seconds, no vocals. A cheap wall clock in a dead hardware store. Time as threat.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chain-gate.mp3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Unlocking a chain on a farm gate before a run. Going out.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backpack.mp3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Shoulder a heavy pack. Straps, cans, breath.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bandage.mp3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Tearing cloth, wrapping a wound. Medical, intimate.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write-log.mp3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Pencil on damp paper. The day's log. Journal identity.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lighter.mp3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1 second, no vocals. Cheap metal lighter, failed then lit. Nervous hands.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can-open.mp3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Manual can opener on a rusted tin. Food.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nail.mp3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One nail driven into plywood. Fortify.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breath-cold.mp3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8 seconds, no vocals. Close-mic breathing in a cold hallway. Stealth layer.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crowd-far.mp3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15 seconds, no vocals. A horde very far away, like weather. Never close. Threat on the map.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train-ghost.mp3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10 seconds, no vocals. A freight line that does not run anymore: metal memory, one horn almost. Midwest haunt. Stinger or occupy.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church-bell-dead.mp3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8 seconds, no vocals. One cracked bell very far. Sunday in a town of the dead. Not holy, just empty.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insect-night.mp3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Loop 20 seconds, no vocals. Kentucky night insects, then they stop. The stop is the horror. Layer under hub-night.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flare.mp3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4 seconds, no vocals. Highway flare struck on wet asphalt. Red light, chemical hiss. Rescue that is not coming.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tape.mp3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Duct tape pulled and torn. Repair, wounds, windows.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keys.mp3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2 seconds, no vocals. A ring of hardware-store keys. Which door still opens.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safe-click.mp3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3 seconds, no vocals. A cheap gun safe finally opening. Tension release, not treasure jingle.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elevator-dead.mp3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Short 4 seconds, no vocals. High-rise elevator that will never move. Cable tick in the shaft. Vertical dread.</w:t>
            </w:r>
          </w:p>
        </w:tc>
      </w:tr>
      <w:tr>
        <w:tc>
          <w:tcPr>
            <w:tcW w:type="dxa" w:w="2948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/>
                <w:sz w:val="20"/>
              </w:rPr>
              <w:t>title-sting.mp3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rFonts w:ascii="Calibri" w:hAnsi="Calibri" w:eastAsia="Noto Serif CJK TC"/>
                <w:b w:val="0"/>
                <w:sz w:val="18"/>
              </w:rPr>
              <w:t>6-8 second instrumental logo sting, no vocals. For the words One More Night. Guitar and tape, not an orchestra hit. Same world as title.mp3.</w:t>
            </w:r>
          </w:p>
        </w:tc>
      </w:tr>
    </w:tbl>
    <w:p>
      <w:pPr>
        <w:spacing w:after="120" w:before="0"/>
      </w:pPr>
      <w:r>
        <w:rPr>
          <w:rFonts w:ascii="Calibri" w:hAnsi="Calibri" w:eastAsia="Noto Serif CJK TC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Noto Serif CJK TC"/>
          <w:b w:val="0"/>
          <w:sz w:val="20"/>
        </w:rPr>
        <w:t>已有六首不必重做；若你更滿意新 roll，用同檔名覆蓋 public/game/music/ 即可。短音效日後會進 public/game/sfx/。交給我時請用這個檔名。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